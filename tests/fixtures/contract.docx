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 fixture</w:t>
      </w:r>
    </w:p>
    <w:p>
      <w:r>
        <w:t>A real DOCX package, produced by python-docx.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